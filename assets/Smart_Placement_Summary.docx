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Smart Placement App – Summary of Requirements</w:t>
      </w:r>
    </w:p>
    <w:p/>
    <w:p>
      <w:r>
        <w:t>1. Education Level Selection</w:t>
      </w:r>
    </w:p>
    <w:p>
      <w:r>
        <w:t>Purpose: Allow user to choose their education level.</w:t>
      </w:r>
    </w:p>
    <w:p>
      <w:r>
        <w:t>Options:</w:t>
      </w:r>
    </w:p>
    <w:p>
      <w:r>
        <w:t>- Graduate</w:t>
      </w:r>
    </w:p>
    <w:p>
      <w:r>
        <w:t>- Post Graduate</w:t>
      </w:r>
    </w:p>
    <w:p>
      <w:r>
        <w:t>Action → Goes to Course Selection page</w:t>
      </w:r>
    </w:p>
    <w:p/>
    <w:p>
      <w:r>
        <w:t>2. Course Selection</w:t>
      </w:r>
    </w:p>
    <w:p>
      <w:r>
        <w:t>Purpose: Display courses based on selected education level.</w:t>
      </w:r>
    </w:p>
    <w:p/>
    <w:p>
      <w:r>
        <w:t>Graduate:</w:t>
      </w:r>
    </w:p>
    <w:p>
      <w:r>
        <w:t>- B.Tech / B.E</w:t>
      </w:r>
    </w:p>
    <w:p>
      <w:r>
        <w:t>- B.Sc</w:t>
      </w:r>
    </w:p>
    <w:p>
      <w:r>
        <w:t>- BBA</w:t>
      </w:r>
    </w:p>
    <w:p>
      <w:r>
        <w:t>- BCA</w:t>
      </w:r>
    </w:p>
    <w:p>
      <w:r>
        <w:t>- B.Com</w:t>
      </w:r>
    </w:p>
    <w:p>
      <w:r>
        <w:t>- Others (BA, B.Pharm, etc.)</w:t>
      </w:r>
    </w:p>
    <w:p/>
    <w:p>
      <w:r>
        <w:t>Post Graduate:</w:t>
      </w:r>
    </w:p>
    <w:p>
      <w:r>
        <w:t>- M.Tech / M.E</w:t>
      </w:r>
    </w:p>
    <w:p>
      <w:r>
        <w:t>- M.Sc</w:t>
      </w:r>
    </w:p>
    <w:p>
      <w:r>
        <w:t>- MBA</w:t>
      </w:r>
    </w:p>
    <w:p>
      <w:r>
        <w:t>- MCA</w:t>
      </w:r>
    </w:p>
    <w:p>
      <w:r>
        <w:t>- M.Com</w:t>
      </w:r>
    </w:p>
    <w:p>
      <w:r>
        <w:t>- Others (MA, MSW, M.Ed, etc.)</w:t>
      </w:r>
    </w:p>
    <w:p/>
    <w:p>
      <w:r>
        <w:t>Action → Selecting a course goes to Specialization page</w:t>
      </w:r>
    </w:p>
    <w:p/>
    <w:p>
      <w:r>
        <w:t>3. Specialization Selection</w:t>
      </w:r>
    </w:p>
    <w:p>
      <w:r>
        <w:t>Purpose: Show specializations for selected course.</w:t>
      </w:r>
    </w:p>
    <w:p/>
    <w:p>
      <w:r>
        <w:t>Examples:</w:t>
      </w:r>
    </w:p>
    <w:p>
      <w:r>
        <w:t>B.Tech:</w:t>
      </w:r>
    </w:p>
    <w:p>
      <w:r>
        <w:t>- CSE</w:t>
      </w:r>
    </w:p>
    <w:p>
      <w:r>
        <w:t>- Mechanical</w:t>
      </w:r>
    </w:p>
    <w:p>
      <w:r>
        <w:t>- Civil</w:t>
      </w:r>
    </w:p>
    <w:p>
      <w:r>
        <w:t>- Electrical</w:t>
      </w:r>
    </w:p>
    <w:p>
      <w:r>
        <w:t>- Electronics &amp; Communication</w:t>
      </w:r>
    </w:p>
    <w:p>
      <w:r>
        <w:t>- Chemical Engineering</w:t>
      </w:r>
    </w:p>
    <w:p/>
    <w:p>
      <w:r>
        <w:t>MBA:</w:t>
      </w:r>
    </w:p>
    <w:p>
      <w:r>
        <w:t>- Marketing</w:t>
      </w:r>
    </w:p>
    <w:p>
      <w:r>
        <w:t>- Finance</w:t>
      </w:r>
    </w:p>
    <w:p>
      <w:r>
        <w:t>- HR</w:t>
      </w:r>
    </w:p>
    <w:p>
      <w:r>
        <w:t>- Operations</w:t>
      </w:r>
    </w:p>
    <w:p>
      <w:r>
        <w:t>- Business Analytics</w:t>
      </w:r>
    </w:p>
    <w:p/>
    <w:p>
      <w:r>
        <w:t>Action → Selecting specialization goes to Domain page</w:t>
      </w:r>
    </w:p>
    <w:p/>
    <w:p>
      <w:r>
        <w:t>4. Domain Selection</w:t>
      </w:r>
    </w:p>
    <w:p>
      <w:r>
        <w:t>Purpose: Show domains based on specialization.</w:t>
      </w:r>
    </w:p>
    <w:p/>
    <w:p>
      <w:r>
        <w:t>CSE:</w:t>
      </w:r>
    </w:p>
    <w:p>
      <w:r>
        <w:t>- AI / ML</w:t>
      </w:r>
    </w:p>
    <w:p>
      <w:r>
        <w:t>- Data Science</w:t>
      </w:r>
    </w:p>
    <w:p>
      <w:r>
        <w:t>- Web Development</w:t>
      </w:r>
    </w:p>
    <w:p>
      <w:r>
        <w:t>- App Development</w:t>
      </w:r>
    </w:p>
    <w:p>
      <w:r>
        <w:t>- Cybersecurity</w:t>
      </w:r>
    </w:p>
    <w:p>
      <w:r>
        <w:t>- Cloud Computing</w:t>
      </w:r>
    </w:p>
    <w:p>
      <w:r>
        <w:t>- Software Testing</w:t>
      </w:r>
    </w:p>
    <w:p>
      <w:r>
        <w:t>- DevOps / Networking</w:t>
      </w:r>
    </w:p>
    <w:p/>
    <w:p>
      <w:r>
        <w:t>Mechanical:</w:t>
      </w:r>
    </w:p>
    <w:p>
      <w:r>
        <w:t>- Design Engineering</w:t>
      </w:r>
    </w:p>
    <w:p>
      <w:r>
        <w:t>- Production</w:t>
      </w:r>
    </w:p>
    <w:p>
      <w:r>
        <w:t>- Automotive</w:t>
      </w:r>
    </w:p>
    <w:p>
      <w:r>
        <w:t>- CAD/CAM</w:t>
      </w:r>
    </w:p>
    <w:p>
      <w:r>
        <w:t>- Robotics / Mechatronics</w:t>
      </w:r>
    </w:p>
    <w:p/>
    <w:p>
      <w:r>
        <w:t>MBA (Marketing):</w:t>
      </w:r>
    </w:p>
    <w:p>
      <w:r>
        <w:t>- Digital Marketing</w:t>
      </w:r>
    </w:p>
    <w:p>
      <w:r>
        <w:t>- Brand Management</w:t>
      </w:r>
    </w:p>
    <w:p>
      <w:r>
        <w:t>- Market Research</w:t>
      </w:r>
    </w:p>
    <w:p>
      <w:r>
        <w:t>- Product Strategy</w:t>
      </w:r>
    </w:p>
    <w:p/>
    <w:p>
      <w:r>
        <w:t>Action → Selecting domain goes to Job Listings page</w:t>
      </w:r>
    </w:p>
    <w:p/>
    <w:p>
      <w:r>
        <w:t>5. Job Listings</w:t>
      </w:r>
    </w:p>
    <w:p>
      <w:r>
        <w:t>Purpose: Show jobs related to selected domain.</w:t>
      </w:r>
    </w:p>
    <w:p/>
    <w:p>
      <w:r>
        <w:t>Includes:</w:t>
      </w:r>
    </w:p>
    <w:p>
      <w:r>
        <w:t>- Government Jobs</w:t>
      </w:r>
    </w:p>
    <w:p>
      <w:r>
        <w:t>- Private Jobs</w:t>
      </w:r>
    </w:p>
    <w:p>
      <w:r>
        <w:t>- Recommended Jobs</w:t>
      </w:r>
    </w:p>
    <w:p/>
    <w:p>
      <w:r>
        <w:t>Job Card Details:</w:t>
      </w:r>
    </w:p>
    <w:p>
      <w:r>
        <w:t>- Job Title</w:t>
      </w:r>
    </w:p>
    <w:p>
      <w:r>
        <w:t>- Company Name</w:t>
      </w:r>
    </w:p>
    <w:p>
      <w:r>
        <w:t>- Location</w:t>
      </w:r>
    </w:p>
    <w:p>
      <w:r>
        <w:t>- Salary (optional)</w:t>
      </w:r>
    </w:p>
    <w:p>
      <w:r>
        <w:t>- View / Apply</w:t>
      </w:r>
    </w:p>
    <w:p/>
    <w:p>
      <w:r>
        <w:t>Action → Opens Job Detail Page</w:t>
      </w:r>
    </w:p>
    <w:p/>
    <w:p>
      <w:r>
        <w:t>6. Job Details Page</w:t>
      </w:r>
    </w:p>
    <w:p>
      <w:r>
        <w:t>Purpose: Show full job information.</w:t>
      </w:r>
    </w:p>
    <w:p/>
    <w:p>
      <w:r>
        <w:t>Contains:</w:t>
      </w:r>
    </w:p>
    <w:p>
      <w:r>
        <w:t>- Job Title</w:t>
      </w:r>
    </w:p>
    <w:p>
      <w:r>
        <w:t>- Company Name</w:t>
      </w:r>
    </w:p>
    <w:p>
      <w:r>
        <w:t>- Description</w:t>
      </w:r>
    </w:p>
    <w:p>
      <w:r>
        <w:t>- Eligibility</w:t>
      </w:r>
    </w:p>
    <w:p>
      <w:r>
        <w:t>- Salary / Location</w:t>
      </w:r>
    </w:p>
    <w:p>
      <w:r>
        <w:t>- Apply Now (opens job link)</w:t>
      </w:r>
    </w:p>
    <w:p>
      <w:r>
        <w:t>- Save Job</w:t>
      </w:r>
    </w:p>
    <w:p>
      <w:r>
        <w:t>- Share Job</w:t>
      </w:r>
    </w:p>
    <w:p/>
    <w:p>
      <w:r>
        <w:t>Action → Apply/Saves job/Go back</w:t>
      </w:r>
    </w:p>
    <w:p/>
    <w:p>
      <w:r>
        <w:t>7. Saved Jobs (Optional)</w:t>
      </w:r>
    </w:p>
    <w:p>
      <w:r>
        <w:t>Purpose: List of user’s bookmarked jobs.</w:t>
      </w:r>
    </w:p>
    <w:p>
      <w:r>
        <w:t>Actions:</w:t>
      </w:r>
    </w:p>
    <w:p>
      <w:r>
        <w:t>- View job</w:t>
      </w:r>
    </w:p>
    <w:p>
      <w:r>
        <w:t>- Delete saved job</w:t>
      </w:r>
    </w:p>
    <w:p/>
    <w:p>
      <w:r>
        <w:t>8. Notifications (Optional)</w:t>
      </w:r>
    </w:p>
    <w:p>
      <w:r>
        <w:t>Purpose: Alert user about new jobs or deadlines.</w:t>
      </w:r>
    </w:p>
    <w:p>
      <w:r>
        <w:t>Examples:</w:t>
      </w:r>
    </w:p>
    <w:p>
      <w:r>
        <w:t>- New job in domain</w:t>
      </w:r>
    </w:p>
    <w:p>
      <w:r>
        <w:t>- Application closing soon</w:t>
      </w:r>
    </w:p>
    <w:p/>
    <w:p>
      <w:r>
        <w:t>Action → Opens respective job</w:t>
      </w:r>
    </w:p>
    <w:p/>
    <w:p>
      <w:r>
        <w:t>9. Profile / Settings (Optional)</w:t>
      </w:r>
    </w:p>
    <w:p>
      <w:r>
        <w:t>Purpose: Manage account &amp; preferences.</w:t>
      </w:r>
    </w:p>
    <w:p/>
    <w:p>
      <w:r>
        <w:t>Includes:</w:t>
      </w:r>
    </w:p>
    <w:p>
      <w:r>
        <w:t>- Name, Email, Course, Specialization</w:t>
      </w:r>
    </w:p>
    <w:p>
      <w:r>
        <w:t>- Resume Upload</w:t>
      </w:r>
    </w:p>
    <w:p>
      <w:r>
        <w:t>- Notification Preferences</w:t>
      </w:r>
    </w:p>
    <w:p>
      <w:r>
        <w:t>- Logout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